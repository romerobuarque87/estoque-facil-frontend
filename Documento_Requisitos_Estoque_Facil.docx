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34E4A"/>
          <w:sz w:val="36"/>
        </w:rPr>
        <w:t>DOCUMENTO DE REQUISITOS</w:t>
      </w:r>
    </w:p>
    <w:p>
      <w:pPr>
        <w:jc w:val="center"/>
      </w:pPr>
      <w:r>
        <w:rPr>
          <w:rFonts w:ascii="Arial" w:hAnsi="Arial"/>
          <w:b/>
          <w:sz w:val="28"/>
        </w:rPr>
        <w:t>Estoque Fácil - Sistema de Controle de Estoque</w:t>
      </w:r>
    </w:p>
    <w:p/>
    <w:p>
      <w:pPr>
        <w:pStyle w:val="Heading1"/>
      </w:pPr>
      <w:r>
        <w:t>Nome do Projeto</w:t>
      </w:r>
    </w:p>
    <w:p>
      <w:r>
        <w:t>Estoque Fácil - Sistema de Controle de Estoque</w:t>
      </w:r>
    </w:p>
    <w:p>
      <w:pPr>
        <w:pStyle w:val="Heading1"/>
      </w:pPr>
      <w:r>
        <w:t>Integrantes</w:t>
      </w:r>
    </w:p>
    <w:p>
      <w:r>
        <w:t>Romero César Buarque</w:t>
      </w:r>
    </w:p>
    <w:p>
      <w:r>
        <w:t>Palloma Trindade</w:t>
      </w:r>
    </w:p>
    <w:p>
      <w:r>
        <w:t>Russiberth Santos</w:t>
      </w:r>
    </w:p>
    <w:p>
      <w:r>
        <w:t>Guilherme Moura</w:t>
      </w:r>
    </w:p>
    <w:p>
      <w:r>
        <w:t>Gabriel Vieira</w:t>
      </w:r>
    </w:p>
    <w:p>
      <w:r>
        <w:t>Roberto Maia</w:t>
      </w:r>
    </w:p>
    <w:p>
      <w:pPr>
        <w:pStyle w:val="Heading1"/>
      </w:pPr>
      <w:r>
        <w:t>Introdução</w:t>
      </w:r>
    </w:p>
    <w:p>
      <w:r>
        <w:t>O projeto Estoque Fácil consiste em um sistema front-end de controle de estoque, desenvolvido com HTML, CSS e JavaScript. A proposta do sistema é permitir que pequenos comércios, lojas ou usuários que precisam controlar mercadorias possam cadastrar, visualizar, editar, excluir e pesquisar produtos de forma simples e prática.</w:t>
      </w:r>
    </w:p>
    <w:p>
      <w:r>
        <w:t>O problema que o sistema busca resolver é a dificuldade de organizar produtos em estoque manualmente, principalmente quando há necessidade de consultar rapidamente quantidade, categoria, preço, valor total e produtos com baixo estoque. Com a aplicação, o usuário terá uma interface clara para acompanhar os produtos cadastrados, identificar itens em quantidade baixa e manter as informações atualizadas.</w:t>
      </w:r>
    </w:p>
    <w:p>
      <w:r>
        <w:t>O público-alvo do sistema são pequenos comerciantes, vendedores, estudantes e usuários que desejam uma ferramenta simples para gerenciamento básico de estoque diretamente pelo navegador, sem necessidade de instalação de programas adicionais.</w:t>
      </w:r>
    </w:p>
    <w:p>
      <w:pPr>
        <w:pStyle w:val="Heading1"/>
      </w:pPr>
      <w:r>
        <w:t>Convenção de Nomenclaturas e Rastreabilidade</w:t>
      </w:r>
    </w:p>
    <w:p>
      <w:r>
        <w:t>Para garantir a organização, padronização e rastreabilidade dos requisitos do projeto, todos os itens descritos neste documento seguem uma convenção de nomenclatura com identificador único e sequencial.</w:t>
      </w:r>
    </w:p>
    <w:p>
      <w:r>
        <w:t>RF - Requisitos Funcionais, seguindo o padrão RF001, RF002, RF003 e assim por diante.</w:t>
      </w:r>
    </w:p>
    <w:p>
      <w:r>
        <w:t>RN - Regras de Negócio, seguindo o padrão RN001, RN002, RN003 e assim por diante.</w:t>
      </w:r>
    </w:p>
    <w:p>
      <w:pPr>
        <w:pStyle w:val="Heading1"/>
      </w:pPr>
      <w:r>
        <w:t>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Requisito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Prioridade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Cadastrar produtos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permitir cadastrar produtos no estoque informando nome, código, categoria, quantidade, preço e data de cadastro.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Listar produtos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exibir em uma tabela todos os produtos cadastrados pelo usuário.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Editar produtos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permitir alterar as informações de um produto já cadastrado.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Excluir produtos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permitir excluir produtos do estoque mediante confirmação do usuário.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Pesquisar produtos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permitir pesquisar produtos pelo nome ou pelo código.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Média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Validar cadastro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validar os campos obrigatórios antes de permitir o cadastro ou atualização de um produto.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Alertar estoque baixo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indicar quando a quantidade de um produto estiver baixa.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Média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Calcular valor total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calcular e exibir o valor total de cada produto com base na quantidade e no preço unitário.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Média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RF009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Exibir resumo do estoque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apresentar cards de resumo com total de produtos, total de itens, valor total em estoque e quantidade de produtos com estoque baixo.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Média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RF010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Limpar formulário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permitir limpar o formulário após o cadastro, edição ou por ação do usuário.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Baixa</w:t>
            </w:r>
          </w:p>
        </w:tc>
      </w:tr>
    </w:tbl>
    <w:p>
      <w:pPr>
        <w:pStyle w:val="Heading1"/>
      </w:pPr>
      <w:r>
        <w:t>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Regra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  <w:tc>
          <w:tcPr>
            <w:tcW w:type="dxa" w:w="248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20"/>
              </w:rPr>
              <w:t>Exceções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Campos obrigatórios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Para cadastrar ou editar um produto, os campos nome, código, categoria, quantidade, preço e data de cadastro devem ser preenchidos.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exibirá alerta caso algum campo esteja vazio ou inválido.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Código único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Cada produto deve possuir um código único para evitar duplicidade no estoque.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Caso o código já exista, o sistema deve impedir o cadastro ou atualização.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Quantidade válida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 quantidade do produto não pode ser negativa.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Caso seja informado valor negativo, o sistema deve exibir mensagem de erro.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Preço válido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preço unitário do produto não pode ser negativo.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Caso seja informado valor negativo, o sistema deve exibir mensagem de erro.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Estoque baixo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Produtos com quantidade menor ou igual a 5 devem ser considerados com estoque baixo.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sistema deve destacar o produto e contabilizá-lo no resumo.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Exclusão confirmada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Antes de excluir um produto, o sistema deve solicitar confirmação ao usuário.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 o usuário cancelar, o produto deve permanecer cadastrado.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Persistência local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Os dados cadastrados devem ser salvos no navegador utilizando localStorage.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Caso o usuário limpe os dados do navegador, as informações poderão ser perdidas.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RN008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Cálculo do total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 valor total de cada produto deve ser calculado multiplicando quantidade por preço unitário.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Caso quantidade ou preço estejam inválidos, o cálculo não deve ser realizado.</w:t>
            </w:r>
          </w:p>
        </w:tc>
      </w:tr>
    </w:tbl>
    <w:p>
      <w:pPr>
        <w:pStyle w:val="Heading1"/>
      </w:pPr>
      <w:r>
        <w:t>Tecnologias Utilizadas</w:t>
      </w:r>
    </w:p>
    <w:p>
      <w:r>
        <w:t>HTML - estruturação das páginas do sistema.</w:t>
      </w:r>
    </w:p>
    <w:p>
      <w:r>
        <w:t>CSS - estilização, layout responsivo e organização visual da interface.</w:t>
      </w:r>
    </w:p>
    <w:p>
      <w:r>
        <w:t>JavaScript - validações, cadastro, edição, exclusão, pesquisa, cálculos e manipulação dos dados na tela.</w:t>
      </w:r>
    </w:p>
    <w:p>
      <w:r>
        <w:t>SweetAlert2 - biblioteca utilizada para personalizar alertas, confirmações e mensagens do sistema.</w:t>
      </w:r>
    </w:p>
    <w:p>
      <w:r>
        <w:t>localStorage - recurso do navegador utilizado para salvar os dados localmente.</w:t>
      </w:r>
    </w:p>
    <w:p>
      <w:pPr>
        <w:pStyle w:val="Heading1"/>
      </w:pPr>
      <w:r>
        <w:t>Observação sobre Implementação</w:t>
      </w:r>
    </w:p>
    <w:p>
      <w:r>
        <w:t>O projeto será implementado como uma aplicação front-end, funcionando diretamente no navegador. Os arquivos do sistema serão organizados em HTML, CSS e JavaScript, podendo ser executados no VS Code com a extensão Live Server ou abrindo o arquivo index.html no navegador.</w:t>
      </w:r>
    </w:p>
    <w:p>
      <w:pPr>
        <w:pStyle w:val="Heading1"/>
      </w:pPr>
      <w:r>
        <w:t>Conclusão</w:t>
      </w:r>
    </w:p>
    <w:p>
      <w:r>
        <w:t>O sistema Estoque Fácil tem como finalidade facilitar o gerenciamento básico de produtos em estoque, permitindo que o usuário cadastre, consulte, edite e exclua itens, além de acompanhar produtos com quantidade baixa. A proposta utiliza as tecnologias estudadas em sala de aula e atende ao objetivo de desenvolver uma aplicação web front-end simples, funcional e organizada.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34E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4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